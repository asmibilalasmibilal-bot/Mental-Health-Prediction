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Mental Health Prediction Using Machine Learning</w:t>
      </w:r>
    </w:p>
    <w:p>
      <w:r>
        <w:t>Mental Health Prediction Using Machine Learning</w:t>
      </w:r>
    </w:p>
    <w:p/>
    <w:p>
      <w:r>
        <w:t>Author: Asmi Bilal</w:t>
      </w:r>
    </w:p>
    <w:p>
      <w:r>
        <w:t>Guide: Vishnu A M</w:t>
      </w:r>
    </w:p>
    <w:p>
      <w:r>
        <w:t>Department: Health Tech AI &amp; Data Science</w:t>
      </w:r>
    </w:p>
    <w:p>
      <w:r>
        <w:t>Year: 2025</w:t>
      </w:r>
    </w:p>
    <w:p/>
    <w:p>
      <w:r>
        <w:t>Abstract</w:t>
      </w:r>
    </w:p>
    <w:p>
      <w:r>
        <w:t>Mental health disorders such as stress, anxiety, and depression have become major challenges in modern society due to increasing academic pressure, workplace stress, social isolation, and lifestyle changes.</w:t>
      </w:r>
    </w:p>
    <w:p/>
    <w:p>
      <w:r>
        <w:t>Introduction</w:t>
      </w:r>
    </w:p>
    <w:p>
      <w:r>
        <w:t>This project focuses on building a Machine Learning-based Mental Health Prediction System that predicts the emotional and mental condition of users from textual input.</w:t>
      </w:r>
    </w:p>
    <w:p/>
    <w:p>
      <w:r>
        <w:t>Problem Statement</w:t>
      </w:r>
    </w:p>
    <w:p>
      <w:r>
        <w:t>To develop an intelligent machine learning-based system capable of analyzing user text and predicting mental health conditions such as stress, depression, or normal emotional state accurately and efficiently.</w:t>
      </w:r>
    </w:p>
    <w:p/>
    <w:p>
      <w:r>
        <w:t>Objective of the Project</w:t>
      </w:r>
    </w:p>
    <w:p>
      <w:r>
        <w:t>1. Develop a machine learning model capable of predicting mental health conditions.</w:t>
      </w:r>
    </w:p>
    <w:p>
      <w:r>
        <w:t>2. Create a user-friendly web interface using Streamlit.</w:t>
      </w:r>
    </w:p>
    <w:p>
      <w:r>
        <w:t>3. Visualize prediction statistics using Power BI dashboards.</w:t>
      </w:r>
    </w:p>
    <w:p/>
    <w:p>
      <w:r>
        <w:t>Project Idea / Concept</w:t>
      </w:r>
    </w:p>
    <w:p>
      <w:r>
        <w:t>The project uses TF-IDF Vectorization for feature extraction and Random Forest Classifier for prediction.</w:t>
      </w:r>
    </w:p>
    <w:p/>
    <w:p>
      <w:r>
        <w:t>Dataset Description</w:t>
      </w:r>
    </w:p>
    <w:p>
      <w:r>
        <w:t>The dataset contains textual data related to mental health conditions with labels such as Stress, Depression, and Normal.</w:t>
      </w:r>
    </w:p>
    <w:p/>
    <w:p>
      <w:r>
        <w:t>System Methodology</w:t>
      </w:r>
    </w:p>
    <w:p>
      <w:r>
        <w:t>Data Collection → Data Preprocessing → Feature Extraction → Model Training → Prediction → Dashboard Visualization</w:t>
      </w:r>
    </w:p>
    <w:p/>
    <w:p>
      <w:r>
        <w:t>Machine Learning Algorithms Used</w:t>
      </w:r>
    </w:p>
    <w:p>
      <w:r>
        <w:t>Random Forest Classifier and TF-IDF Vectorization.</w:t>
      </w:r>
    </w:p>
    <w:p/>
    <w:p>
      <w:r>
        <w:t>Frontend Implementation</w:t>
      </w:r>
    </w:p>
    <w:p>
      <w:r>
        <w:t>The frontend is developed using Streamlit.</w:t>
      </w:r>
    </w:p>
    <w:p/>
    <w:p>
      <w:r>
        <w:t>Power BI Dashboard Implementation</w:t>
      </w:r>
    </w:p>
    <w:p>
      <w:r>
        <w:t>Power BI is used for visualization and dashboard creation.</w:t>
      </w:r>
    </w:p>
    <w:p/>
    <w:p>
      <w:r>
        <w:t>System Working Procedure</w:t>
      </w:r>
    </w:p>
    <w:p>
      <w:r>
        <w:t>User Input → Text Processing → TF-IDF Vectorization → Random Forest Prediction → Result Display → Dashboard Visualization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